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Student Record Management System Report</w:t>
      </w:r>
    </w:p>
    <w:p>
      <w:r>
        <w:rPr>
          <w:b/>
          <w:sz w:val="26"/>
        </w:rPr>
        <w:t>Program Design</w:t>
      </w:r>
    </w:p>
    <w:p>
      <w:r>
        <w:t>The program is a simple menu-driven student record management system written in Python. It follows the same flow as the code already started: the user chooses an option from a menu, enters data when needed, and the program performs the requested action.</w:t>
      </w:r>
    </w:p>
    <w:p>
      <w:r>
        <w:t>The main student information is stored in a CSV file. This keeps the core record list easy to read and update. Additional details such as address, contact, and program are saved in a JSON file so the data stays organized without making the CSV file too wide.</w:t>
      </w:r>
    </w:p>
    <w:p>
      <w:r>
        <w:t>The script is split into small functions so each task is handled separately. That makes the code easier to follow, easier to test, and easier to update later.</w:t>
      </w:r>
    </w:p>
    <w:p>
      <w:r>
        <w:rPr>
          <w:b/>
          <w:sz w:val="26"/>
        </w:rPr>
        <w:t>Key Functions</w:t>
      </w:r>
    </w:p>
    <w:p>
      <w:r>
        <w:t>The add_student() function collects user input, validates it, writes the main record to the CSV file, and stores the extra details in the JSON file.</w:t>
      </w:r>
    </w:p>
    <w:p>
      <w:r>
        <w:t>The view_students() function reads the CSV file and prints all the student records in a clear table format.</w:t>
      </w:r>
    </w:p>
    <w:p>
      <w:r>
        <w:t>The search_student() function asks for a registration number, looks through the CSV records, and displays the matching student with the extra JSON details.</w:t>
      </w:r>
    </w:p>
    <w:p>
      <w:r>
        <w:t>The update_student() function loads the existing records, changes the selected row, and saves the updated data back to the files.</w:t>
      </w:r>
    </w:p>
    <w:p>
      <w:r>
        <w:t>The delete_student() function removes one student record from the CSV file and also removes the matching extra details from the JSON file.</w:t>
      </w:r>
    </w:p>
    <w:p>
      <w:r>
        <w:t>A simple write_log() helper is used to append messages to student_system.log using basic file writing.</w:t>
      </w:r>
    </w:p>
    <w:p>
      <w:r>
        <w:rPr>
          <w:b/>
          <w:sz w:val="26"/>
        </w:rPr>
        <w:t>Exception Handling Strategy</w:t>
      </w:r>
    </w:p>
    <w:p>
      <w:r>
        <w:t>The program uses try, except, and finally blocks to handle errors safely. This prevents the program from crashing unexpectedly when the user enters invalid data or when a file problem occurs.</w:t>
      </w:r>
    </w:p>
    <w:p>
      <w:r>
        <w:t>A custom exception named StudentRecordError is used for student-related problems such as duplicate registration numbers or missing records.</w:t>
      </w:r>
    </w:p>
    <w:p>
      <w:r>
        <w:t>The finally block is used so the program can show that an operation has finished, even when an error happens. This matches the assignment requirement to demonstrate finally.</w:t>
      </w:r>
    </w:p>
    <w:p>
      <w:r>
        <w:rPr>
          <w:b/>
          <w:sz w:val="26"/>
        </w:rPr>
        <w:t>Testing Results</w:t>
      </w:r>
    </w:p>
    <w:p>
      <w:r>
        <w:t>The program was tested by opening the menu, viewing the existing student records, searching for a student, and running the add, update, and delete operations.</w:t>
      </w:r>
    </w:p>
    <w:p>
      <w:r>
        <w:t>Input validation worked for empty values, numeric age and score entries, and accepted choices from the menu.</w:t>
      </w:r>
    </w:p>
    <w:p>
      <w:r>
        <w:t>The CSV file stored the main student details correctly, the JSON file stored the extra student details correctly, and the log file recorded user actions using plain file append operations.</w:t>
      </w:r>
    </w:p>
    <w:p>
      <w:r>
        <w:rPr>
          <w:i/>
        </w:rPr>
        <w:t>Submission file: student_system_report.docx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